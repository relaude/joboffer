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11827"/>
          <w:sz w:val="36"/>
        </w:rPr>
        <w:t>Job Offer Programmer Detailed Flowchart - Editable Text</w:t>
      </w:r>
    </w:p>
    <w:p>
      <w:r>
        <w:t>This document converts the text from Job Offer Programmer Detailed Flowchart.png into editable Word text. No image is embedded, so the text can be copied directly.</w:t>
      </w:r>
    </w:p>
    <w:p>
      <w:pPr>
        <w:pStyle w:val="Heading1"/>
      </w:pPr>
      <w:r>
        <w:t>Legend</w:t>
      </w:r>
    </w:p>
    <w:p>
      <w:pPr>
        <w:pStyle w:val="ListBullet"/>
      </w:pPr>
      <w:r>
        <w:t>Terminal: Start / End</w:t>
      </w:r>
    </w:p>
    <w:p>
      <w:pPr>
        <w:pStyle w:val="ListBullet"/>
      </w:pPr>
      <w:r>
        <w:t>Input: Required data entering the process</w:t>
      </w:r>
    </w:p>
    <w:p>
      <w:pPr>
        <w:pStyle w:val="ListBullet"/>
      </w:pPr>
      <w:r>
        <w:t>Process: System or user action</w:t>
      </w:r>
    </w:p>
    <w:p>
      <w:pPr>
        <w:pStyle w:val="ListBullet"/>
      </w:pPr>
      <w:r>
        <w:t>Decision: Yes / No rule or validation point</w:t>
      </w:r>
    </w:p>
    <w:p>
      <w:pPr>
        <w:pStyle w:val="ListBullet"/>
      </w:pPr>
      <w:r>
        <w:t>Output: Generated result or stored record</w:t>
      </w:r>
    </w:p>
    <w:p>
      <w:pPr>
        <w:pStyle w:val="Heading1"/>
      </w:pPr>
      <w:r>
        <w:t>Flowchart Text in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/>
                <w:sz w:val="18"/>
              </w:rPr>
              <w:t>Step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/>
                <w:sz w:val="18"/>
              </w:rPr>
              <w:t>Symbol Type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/>
                <w:sz w:val="18"/>
              </w:rPr>
              <w:t>Flowchart Text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/>
                <w:sz w:val="18"/>
              </w:rPr>
              <w:t>Branch / Detail Text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Terminal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START: Job Offer Transaction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Input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INPUT: Master Data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Companies, legal entities, salary matrices, job levels, approver matrix, notification SLA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Decision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Master data complete and active?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YES: Continue to Create Job Offer Case. NO: Configure Missing Master Data, then return to Master Data input.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PROCESS: Configure Missing Master Data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TR/Admin updates matrix, legal entity, approver, or SLA setup.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PROCESS: Create Job Offer Case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Link candidate, requisition, legal entity, owner, status, and version number.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Input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INPUT: Candidate Intake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Send MS Forms request; receive form data, resume, payslip, and reference number.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Decision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Submission complete and readable?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YES: Continue to Validate Candidate Package. NO: Return for Candidate Correction, then return to Candidate Intake.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PROCESS: Return for Candidate Correction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Set status to Returned for Correction; send correction notice.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PROCESS: Validate Candidate Package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TA validates information or returns package for correction with comments.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Decision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Hiring entity and requisition valid?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YES: Continue to Retrieve Salary Matrix. NO: Correct Requisition Entity, then return to Create Job Offer Case.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PROCESS: Correct Requisition Entity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Block computation until legal entity and requisition are valid.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PROCESS: Retrieve Salary Matrix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Find active matrix by legal entity, job level, and effective date.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Decision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Active salary matrix found?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YES: Continue to Salary Proposal Options. NO: Block and Notify TR, then return to Retrieve Salary Matrix.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PROCESS: Block and Notify TR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Matrix missing, expired, inactive, or not approved.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Input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INPUT: Salary Proposal Options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TA enters one to three options with justification and supporting data.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Decision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Proposal count between 1 and 3?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YES: Continue to Calculate Proposal Values. NO: Require Valid Proposal Set, then return to Salary Proposal Options.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PROCESS: Require Valid Proposal Set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Prompt TA to enter one to three proposals.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PROCESS: Calculate Proposal Values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Calculate compa-ratio, percentage increase, band position, and exception flags.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Decision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Any proposal above band maximum?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YES: Continue to Above-band Justification decision. NO: Skip justification and continue to Create Approval Workflow.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Decision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Above-band justification provided?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YES: Continue to Create Approval Workflow. NO: Require Above-Band Justification, then return to Salary Proposal Options.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PROCESS: Require Above-Band Justification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Block routing until TA enters business justification.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PROCESS: Create Approval Workflow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Create approval tasks per proposal; add President task when above-band approval is required.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Output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OUTPUT: Approval Tasks and Notifications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Notify approvers; record trigger, channel, recipient, timestamp, and delivery status.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Decision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All required decisions completed?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YES: Continue to approval outcome check. NO: Send Reminder / Escalation, then continue waiting for decisions.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PROCESS: Send Reminder / Escalation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If task is overdue, send reminder at threshold and escalation after SLA.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Decision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At least one proposal fully approved?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YES: Continue to Candidate Discussion. NO: Withdraw and Re-Propose, then return to Salary Proposal Options.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PROCESS: Withdraw and Re-Propose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Create new proposal version under same transaction; preserve history.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PROCESS: Candidate Discussion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Display only approved proposals and capture candidate response.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Decision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Candidate accepted one approved option?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YES: Continue to Generate Offer Letter. NO: Decline / Negotiate / Re-Propose, then return to Salary Proposal Options or close case.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PROCESS: Decline / Negotiate / Re-Propose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If all approved offers are declined, create a new proposal version or close case.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PROCESS: Generate Offer Letter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Merge accepted approved option into template and store final document.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32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Output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OUTPUT: Close, Audit, and Report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Finalize status; preserve audit trail; update above-band and HRBP reports.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Terminal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END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pStyle w:val="Heading1"/>
      </w:pPr>
      <w:r>
        <w:t>Cross-Cutting Controls</w:t>
      </w:r>
    </w:p>
    <w:p>
      <w:pPr>
        <w:pStyle w:val="ListBullet"/>
      </w:pPr>
      <w:r>
        <w:t>RBAC and delegation</w:t>
      </w:r>
    </w:p>
    <w:p>
      <w:pPr>
        <w:pStyle w:val="ListBullet"/>
      </w:pPr>
      <w:r>
        <w:t>Audit trail on every event</w:t>
      </w:r>
    </w:p>
    <w:p>
      <w:pPr>
        <w:pStyle w:val="ListBullet"/>
      </w:pPr>
      <w:r>
        <w:t>Notification records and retries</w:t>
      </w:r>
    </w:p>
    <w:p>
      <w:pPr>
        <w:pStyle w:val="ListBullet"/>
      </w:pPr>
      <w:r>
        <w:t>Proposal versioning</w:t>
      </w:r>
    </w:p>
    <w:p>
      <w:pPr>
        <w:pStyle w:val="ListBullet"/>
      </w:pPr>
      <w:r>
        <w:t>Secure document repository</w:t>
      </w:r>
    </w:p>
    <w:p>
      <w:pPr>
        <w:pStyle w:val="ListBullet"/>
      </w:pPr>
      <w:r>
        <w:t>Above-band and HRBP reports</w:t>
      </w:r>
    </w:p>
    <w:p>
      <w:pPr>
        <w:pStyle w:val="Heading1"/>
      </w:pPr>
      <w:r>
        <w:t>Plain Text Sequence</w:t>
      </w:r>
    </w:p>
    <w:p>
      <w:pPr>
        <w:pStyle w:val="ListNumber"/>
      </w:pPr>
      <w:r>
        <w:rPr>
          <w:b/>
        </w:rPr>
        <w:t>START: Job Offer Transaction</w:t>
      </w:r>
    </w:p>
    <w:p>
      <w:pPr>
        <w:pStyle w:val="ListNumber"/>
      </w:pPr>
      <w:r>
        <w:rPr>
          <w:b/>
        </w:rPr>
        <w:t>INPUT: Master Data</w:t>
      </w:r>
    </w:p>
    <w:p>
      <w:r>
        <w:t>Companies, legal entities, salary matrices, job levels, approver matrix, notification SLA</w:t>
      </w:r>
    </w:p>
    <w:p>
      <w:pPr>
        <w:pStyle w:val="ListNumber"/>
      </w:pPr>
      <w:r>
        <w:rPr>
          <w:b/>
        </w:rPr>
        <w:t>Master data complete and active?</w:t>
      </w:r>
    </w:p>
    <w:p>
      <w:r>
        <w:t>YES: Continue to Create Job Offer Case. NO: Configure Missing Master Data, then return to Master Data input.</w:t>
      </w:r>
    </w:p>
    <w:p>
      <w:pPr>
        <w:pStyle w:val="ListNumber"/>
      </w:pPr>
      <w:r>
        <w:rPr>
          <w:b/>
        </w:rPr>
        <w:t>PROCESS: Configure Missing Master Data</w:t>
      </w:r>
    </w:p>
    <w:p>
      <w:r>
        <w:t>TR/Admin updates matrix, legal entity, approver, or SLA setup.</w:t>
      </w:r>
    </w:p>
    <w:p>
      <w:pPr>
        <w:pStyle w:val="ListNumber"/>
      </w:pPr>
      <w:r>
        <w:rPr>
          <w:b/>
        </w:rPr>
        <w:t>PROCESS: Create Job Offer Case</w:t>
      </w:r>
    </w:p>
    <w:p>
      <w:r>
        <w:t>Link candidate, requisition, legal entity, owner, status, and version number.</w:t>
      </w:r>
    </w:p>
    <w:p>
      <w:pPr>
        <w:pStyle w:val="ListNumber"/>
      </w:pPr>
      <w:r>
        <w:rPr>
          <w:b/>
        </w:rPr>
        <w:t>INPUT: Candidate Intake</w:t>
      </w:r>
    </w:p>
    <w:p>
      <w:r>
        <w:t>Send MS Forms request; receive form data, resume, payslip, and reference number.</w:t>
      </w:r>
    </w:p>
    <w:p>
      <w:pPr>
        <w:pStyle w:val="ListNumber"/>
      </w:pPr>
      <w:r>
        <w:rPr>
          <w:b/>
        </w:rPr>
        <w:t>Submission complete and readable?</w:t>
      </w:r>
    </w:p>
    <w:p>
      <w:r>
        <w:t>YES: Continue to Validate Candidate Package. NO: Return for Candidate Correction, then return to Candidate Intake.</w:t>
      </w:r>
    </w:p>
    <w:p>
      <w:pPr>
        <w:pStyle w:val="ListNumber"/>
      </w:pPr>
      <w:r>
        <w:rPr>
          <w:b/>
        </w:rPr>
        <w:t>PROCESS: Return for Candidate Correction</w:t>
      </w:r>
    </w:p>
    <w:p>
      <w:r>
        <w:t>Set status to Returned for Correction; send correction notice.</w:t>
      </w:r>
    </w:p>
    <w:p>
      <w:pPr>
        <w:pStyle w:val="ListNumber"/>
      </w:pPr>
      <w:r>
        <w:rPr>
          <w:b/>
        </w:rPr>
        <w:t>PROCESS: Validate Candidate Package</w:t>
      </w:r>
    </w:p>
    <w:p>
      <w:r>
        <w:t>TA validates information or returns package for correction with comments.</w:t>
      </w:r>
    </w:p>
    <w:p>
      <w:pPr>
        <w:pStyle w:val="ListNumber"/>
      </w:pPr>
      <w:r>
        <w:rPr>
          <w:b/>
        </w:rPr>
        <w:t>Hiring entity and requisition valid?</w:t>
      </w:r>
    </w:p>
    <w:p>
      <w:r>
        <w:t>YES: Continue to Retrieve Salary Matrix. NO: Correct Requisition Entity, then return to Create Job Offer Case.</w:t>
      </w:r>
    </w:p>
    <w:p>
      <w:pPr>
        <w:pStyle w:val="ListNumber"/>
      </w:pPr>
      <w:r>
        <w:rPr>
          <w:b/>
        </w:rPr>
        <w:t>PROCESS: Correct Requisition Entity</w:t>
      </w:r>
    </w:p>
    <w:p>
      <w:r>
        <w:t>Block computation until legal entity and requisition are valid.</w:t>
      </w:r>
    </w:p>
    <w:p>
      <w:pPr>
        <w:pStyle w:val="ListNumber"/>
      </w:pPr>
      <w:r>
        <w:rPr>
          <w:b/>
        </w:rPr>
        <w:t>PROCESS: Retrieve Salary Matrix</w:t>
      </w:r>
    </w:p>
    <w:p>
      <w:r>
        <w:t>Find active matrix by legal entity, job level, and effective date.</w:t>
      </w:r>
    </w:p>
    <w:p>
      <w:pPr>
        <w:pStyle w:val="ListNumber"/>
      </w:pPr>
      <w:r>
        <w:rPr>
          <w:b/>
        </w:rPr>
        <w:t>Active salary matrix found?</w:t>
      </w:r>
    </w:p>
    <w:p>
      <w:r>
        <w:t>YES: Continue to Salary Proposal Options. NO: Block and Notify TR, then return to Retrieve Salary Matrix.</w:t>
      </w:r>
    </w:p>
    <w:p>
      <w:pPr>
        <w:pStyle w:val="ListNumber"/>
      </w:pPr>
      <w:r>
        <w:rPr>
          <w:b/>
        </w:rPr>
        <w:t>PROCESS: Block and Notify TR</w:t>
      </w:r>
    </w:p>
    <w:p>
      <w:r>
        <w:t>Matrix missing, expired, inactive, or not approved.</w:t>
      </w:r>
    </w:p>
    <w:p>
      <w:pPr>
        <w:pStyle w:val="ListNumber"/>
      </w:pPr>
      <w:r>
        <w:rPr>
          <w:b/>
        </w:rPr>
        <w:t>INPUT: Salary Proposal Options</w:t>
      </w:r>
    </w:p>
    <w:p>
      <w:r>
        <w:t>TA enters one to three options with justification and supporting data.</w:t>
      </w:r>
    </w:p>
    <w:p>
      <w:pPr>
        <w:pStyle w:val="ListNumber"/>
      </w:pPr>
      <w:r>
        <w:rPr>
          <w:b/>
        </w:rPr>
        <w:t>Proposal count between 1 and 3?</w:t>
      </w:r>
    </w:p>
    <w:p>
      <w:r>
        <w:t>YES: Continue to Calculate Proposal Values. NO: Require Valid Proposal Set, then return to Salary Proposal Options.</w:t>
      </w:r>
    </w:p>
    <w:p>
      <w:pPr>
        <w:pStyle w:val="ListNumber"/>
      </w:pPr>
      <w:r>
        <w:rPr>
          <w:b/>
        </w:rPr>
        <w:t>PROCESS: Require Valid Proposal Set</w:t>
      </w:r>
    </w:p>
    <w:p>
      <w:r>
        <w:t>Prompt TA to enter one to three proposals.</w:t>
      </w:r>
    </w:p>
    <w:p>
      <w:pPr>
        <w:pStyle w:val="ListNumber"/>
      </w:pPr>
      <w:r>
        <w:rPr>
          <w:b/>
        </w:rPr>
        <w:t>PROCESS: Calculate Proposal Values</w:t>
      </w:r>
    </w:p>
    <w:p>
      <w:r>
        <w:t>Calculate compa-ratio, percentage increase, band position, and exception flags.</w:t>
      </w:r>
    </w:p>
    <w:p>
      <w:pPr>
        <w:pStyle w:val="ListNumber"/>
      </w:pPr>
      <w:r>
        <w:rPr>
          <w:b/>
        </w:rPr>
        <w:t>Any proposal above band maximum?</w:t>
      </w:r>
    </w:p>
    <w:p>
      <w:r>
        <w:t>YES: Continue to Above-band Justification decision. NO: Skip justification and continue to Create Approval Workflow.</w:t>
      </w:r>
    </w:p>
    <w:p>
      <w:pPr>
        <w:pStyle w:val="ListNumber"/>
      </w:pPr>
      <w:r>
        <w:rPr>
          <w:b/>
        </w:rPr>
        <w:t>Above-band justification provided?</w:t>
      </w:r>
    </w:p>
    <w:p>
      <w:r>
        <w:t>YES: Continue to Create Approval Workflow. NO: Require Above-Band Justification, then return to Salary Proposal Options.</w:t>
      </w:r>
    </w:p>
    <w:p>
      <w:pPr>
        <w:pStyle w:val="ListNumber"/>
      </w:pPr>
      <w:r>
        <w:rPr>
          <w:b/>
        </w:rPr>
        <w:t>PROCESS: Require Above-Band Justification</w:t>
      </w:r>
    </w:p>
    <w:p>
      <w:r>
        <w:t>Block routing until TA enters business justification.</w:t>
      </w:r>
    </w:p>
    <w:p>
      <w:pPr>
        <w:pStyle w:val="ListNumber"/>
      </w:pPr>
      <w:r>
        <w:rPr>
          <w:b/>
        </w:rPr>
        <w:t>PROCESS: Create Approval Workflow</w:t>
      </w:r>
    </w:p>
    <w:p>
      <w:r>
        <w:t>Create approval tasks per proposal; add President task when above-band approval is required.</w:t>
      </w:r>
    </w:p>
    <w:p>
      <w:pPr>
        <w:pStyle w:val="ListNumber"/>
      </w:pPr>
      <w:r>
        <w:rPr>
          <w:b/>
        </w:rPr>
        <w:t>OUTPUT: Approval Tasks and Notifications</w:t>
      </w:r>
    </w:p>
    <w:p>
      <w:r>
        <w:t>Notify approvers; record trigger, channel, recipient, timestamp, and delivery status.</w:t>
      </w:r>
    </w:p>
    <w:p>
      <w:pPr>
        <w:pStyle w:val="ListNumber"/>
      </w:pPr>
      <w:r>
        <w:rPr>
          <w:b/>
        </w:rPr>
        <w:t>All required decisions completed?</w:t>
      </w:r>
    </w:p>
    <w:p>
      <w:r>
        <w:t>YES: Continue to approval outcome check. NO: Send Reminder / Escalation, then continue waiting for decisions.</w:t>
      </w:r>
    </w:p>
    <w:p>
      <w:pPr>
        <w:pStyle w:val="ListNumber"/>
      </w:pPr>
      <w:r>
        <w:rPr>
          <w:b/>
        </w:rPr>
        <w:t>PROCESS: Send Reminder / Escalation</w:t>
      </w:r>
    </w:p>
    <w:p>
      <w:r>
        <w:t>If task is overdue, send reminder at threshold and escalation after SLA.</w:t>
      </w:r>
    </w:p>
    <w:p>
      <w:pPr>
        <w:pStyle w:val="ListNumber"/>
      </w:pPr>
      <w:r>
        <w:rPr>
          <w:b/>
        </w:rPr>
        <w:t>At least one proposal fully approved?</w:t>
      </w:r>
    </w:p>
    <w:p>
      <w:r>
        <w:t>YES: Continue to Candidate Discussion. NO: Withdraw and Re-Propose, then return to Salary Proposal Options.</w:t>
      </w:r>
    </w:p>
    <w:p>
      <w:pPr>
        <w:pStyle w:val="ListNumber"/>
      </w:pPr>
      <w:r>
        <w:rPr>
          <w:b/>
        </w:rPr>
        <w:t>PROCESS: Withdraw and Re-Propose</w:t>
      </w:r>
    </w:p>
    <w:p>
      <w:r>
        <w:t>Create new proposal version under same transaction; preserve history.</w:t>
      </w:r>
    </w:p>
    <w:p>
      <w:pPr>
        <w:pStyle w:val="ListNumber"/>
      </w:pPr>
      <w:r>
        <w:rPr>
          <w:b/>
        </w:rPr>
        <w:t>PROCESS: Candidate Discussion</w:t>
      </w:r>
    </w:p>
    <w:p>
      <w:r>
        <w:t>Display only approved proposals and capture candidate response.</w:t>
      </w:r>
    </w:p>
    <w:p>
      <w:pPr>
        <w:pStyle w:val="ListNumber"/>
      </w:pPr>
      <w:r>
        <w:rPr>
          <w:b/>
        </w:rPr>
        <w:t>Candidate accepted one approved option?</w:t>
      </w:r>
    </w:p>
    <w:p>
      <w:r>
        <w:t>YES: Continue to Generate Offer Letter. NO: Decline / Negotiate / Re-Propose, then return to Salary Proposal Options or close case.</w:t>
      </w:r>
    </w:p>
    <w:p>
      <w:pPr>
        <w:pStyle w:val="ListNumber"/>
      </w:pPr>
      <w:r>
        <w:rPr>
          <w:b/>
        </w:rPr>
        <w:t>PROCESS: Decline / Negotiate / Re-Propose</w:t>
      </w:r>
    </w:p>
    <w:p>
      <w:r>
        <w:t>If all approved offers are declined, create a new proposal version or close case.</w:t>
      </w:r>
    </w:p>
    <w:p>
      <w:pPr>
        <w:pStyle w:val="ListNumber"/>
      </w:pPr>
      <w:r>
        <w:rPr>
          <w:b/>
        </w:rPr>
        <w:t>PROCESS: Generate Offer Letter</w:t>
      </w:r>
    </w:p>
    <w:p>
      <w:r>
        <w:t>Merge accepted approved option into template and store final document.</w:t>
      </w:r>
    </w:p>
    <w:p>
      <w:pPr>
        <w:pStyle w:val="ListNumber"/>
      </w:pPr>
      <w:r>
        <w:rPr>
          <w:b/>
        </w:rPr>
        <w:t>OUTPUT: Close, Audit, and Report</w:t>
      </w:r>
    </w:p>
    <w:p>
      <w:r>
        <w:t>Finalize status; preserve audit trail; update above-band and HRBP reports.</w:t>
      </w:r>
    </w:p>
    <w:p>
      <w:pPr>
        <w:pStyle w:val="ListNumber"/>
      </w:pPr>
      <w:r>
        <w:rPr>
          <w:b/>
        </w:rPr>
        <w:t>END</w:t>
      </w:r>
    </w:p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